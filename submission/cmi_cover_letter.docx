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Cover Letter</w:t>
      </w:r>
    </w:p>
    <w:p/>
    <w:p>
      <w:r>
        <w:rPr>
          <w:rFonts w:ascii="Times New Roman" w:hAnsi="Times New Roman"/>
          <w:b w:val="0"/>
          <w:sz w:val="24"/>
        </w:rPr>
        <w:t>Reuben S. Maghembe</w:t>
      </w:r>
    </w:p>
    <w:p>
      <w:r>
        <w:rPr>
          <w:rFonts w:ascii="Times New Roman" w:hAnsi="Times New Roman"/>
          <w:b w:val="0"/>
          <w:sz w:val="24"/>
        </w:rPr>
        <w:t>St. Francis University College of Health and Allied Sciences</w:t>
      </w:r>
    </w:p>
    <w:p>
      <w:r>
        <w:rPr>
          <w:rFonts w:ascii="Times New Roman" w:hAnsi="Times New Roman"/>
          <w:b w:val="0"/>
          <w:sz w:val="24"/>
        </w:rPr>
        <w:t>Ifakara, Tanzania</w:t>
      </w:r>
    </w:p>
    <w:p>
      <w:r>
        <w:rPr>
          <w:rFonts w:ascii="Times New Roman" w:hAnsi="Times New Roman"/>
          <w:b w:val="0"/>
          <w:sz w:val="24"/>
        </w:rPr>
        <w:t>Email: rmaghembe@sfuchas.ac.tz</w:t>
      </w:r>
    </w:p>
    <w:p/>
    <w:p>
      <w:r>
        <w:rPr>
          <w:rFonts w:ascii="Times New Roman" w:hAnsi="Times New Roman"/>
          <w:b w:val="0"/>
          <w:sz w:val="24"/>
        </w:rPr>
        <w:t>2 June 2026</w:t>
      </w:r>
    </w:p>
    <w:p/>
    <w:p>
      <w:r>
        <w:rPr>
          <w:rFonts w:ascii="Times New Roman" w:hAnsi="Times New Roman"/>
          <w:b w:val="0"/>
          <w:sz w:val="24"/>
        </w:rPr>
        <w:t>Editorial Office</w:t>
      </w:r>
    </w:p>
    <w:p>
      <w:r>
        <w:rPr>
          <w:rFonts w:ascii="Times New Roman" w:hAnsi="Times New Roman"/>
          <w:b w:val="0"/>
          <w:sz w:val="24"/>
        </w:rPr>
        <w:t>Clinical Microbiology and Infection</w:t>
      </w:r>
    </w:p>
    <w:p/>
    <w:p>
      <w:r>
        <w:rPr>
          <w:rFonts w:ascii="Times New Roman" w:hAnsi="Times New Roman"/>
          <w:b w:val="0"/>
          <w:sz w:val="24"/>
        </w:rPr>
        <w:t>Dear Editor,</w:t>
      </w:r>
    </w:p>
    <w:p/>
    <w:p>
      <w:r>
        <w:rPr>
          <w:rFonts w:ascii="Times New Roman" w:hAnsi="Times New Roman"/>
          <w:b w:val="0"/>
          <w:sz w:val="24"/>
        </w:rPr>
        <w:t xml:space="preserve">Please consider our manuscript entitled </w:t>
      </w:r>
      <w:r>
        <w:rPr>
          <w:rFonts w:ascii="Times New Roman" w:hAnsi="Times New Roman"/>
          <w:b/>
          <w:sz w:val="24"/>
        </w:rPr>
        <w:t>“Site-aware discovery and external transportability of bacterial- and viral-associated host-response modules in public infection transcriptomes”</w:t>
      </w:r>
      <w:r>
        <w:rPr>
          <w:rFonts w:ascii="Times New Roman" w:hAnsi="Times New Roman"/>
          <w:b w:val="0"/>
          <w:sz w:val="24"/>
        </w:rPr>
        <w:t xml:space="preserve"> for publication as an Original Article in *Clinical Microbiology and Infection*.</w:t>
      </w:r>
    </w:p>
    <w:p/>
    <w:p>
      <w:r>
        <w:rPr>
          <w:rFonts w:ascii="Times New Roman" w:hAnsi="Times New Roman"/>
          <w:b w:val="0"/>
          <w:sz w:val="24"/>
        </w:rPr>
        <w:t>This manuscript presents a fixed-module host-response transcriptomic transportability analysis. Using GSE211567 as a site-aware discovery cohort, we defined bacterial- and viral-associated host-response modules and then projected the locked modules into the independent GSE73461 cohort without gene reselection, module redefinition, weight tuning or diagnostic model training. The study identifies host-response programmes with expected-direction external behaviour, especially viral/interferon-associated modules and a bacterial mitochondrial respiration/OXPHOS module, while retaining careful interpretation boundaries.</w:t>
      </w:r>
    </w:p>
    <w:p/>
    <w:p>
      <w:r>
        <w:rPr>
          <w:rFonts w:ascii="Times New Roman" w:hAnsi="Times New Roman"/>
          <w:b w:val="0"/>
          <w:sz w:val="24"/>
        </w:rPr>
        <w:t>We believe the work is suitable for *Clinical Microbiology and Infection* because it addresses infectious-disease host-response biology using public clinical transcriptomic datasets and provides a reproducible framework that complements classifier-centred infection transcriptomics. The manuscript is not presented as diagnostic classifier discovery, diagnostic model validation, clinical implementation evidence or causal validation.</w:t>
      </w:r>
    </w:p>
    <w:p/>
    <w:p>
      <w:r>
        <w:rPr>
          <w:rFonts w:ascii="Times New Roman" w:hAnsi="Times New Roman"/>
          <w:b w:val="0"/>
          <w:sz w:val="24"/>
        </w:rPr>
        <w:t>The Instructions for Authors have been read, and the authors agree to comply with the journal’s requirements. All named authors have seen and approved the submitted version of the manuscript. All contributors acknowledged in the manuscript, where applicable, have agreed to their inclusion. The work is original, has not been published elsewhere and is not under consideration by another journal.</w:t>
      </w:r>
    </w:p>
    <w:p/>
    <w:p>
      <w:r>
        <w:rPr>
          <w:rFonts w:ascii="Times New Roman" w:hAnsi="Times New Roman"/>
          <w:b w:val="0"/>
          <w:sz w:val="24"/>
        </w:rPr>
        <w:t>No dedicated article-processing-charge funding is available for this work. Therefore, submission is intended through the standard subscription/non-open-access publication route unless full open-access coverage is confirmed.</w:t>
      </w:r>
    </w:p>
    <w:p/>
    <w:p>
      <w:r>
        <w:rPr>
          <w:rFonts w:ascii="Times New Roman" w:hAnsi="Times New Roman"/>
          <w:b w:val="0"/>
          <w:sz w:val="24"/>
        </w:rPr>
        <w:t>Thank you for considering our manuscript.</w:t>
      </w:r>
    </w:p>
    <w:p/>
    <w:p>
      <w:r>
        <w:rPr>
          <w:rFonts w:ascii="Times New Roman" w:hAnsi="Times New Roman"/>
          <w:b w:val="0"/>
          <w:sz w:val="24"/>
        </w:rPr>
        <w:t>Sincerely,</w:t>
      </w:r>
    </w:p>
    <w:p/>
    <w:p>
      <w:r>
        <w:rPr>
          <w:rFonts w:ascii="Times New Roman" w:hAnsi="Times New Roman"/>
          <w:b w:val="0"/>
          <w:sz w:val="24"/>
        </w:rPr>
        <w:t>Reuben S. Maghembe</w:t>
      </w:r>
    </w:p>
    <w:p>
      <w:r>
        <w:rPr>
          <w:rFonts w:ascii="Times New Roman" w:hAnsi="Times New Roman"/>
          <w:b w:val="0"/>
          <w:sz w:val="24"/>
        </w:rPr>
        <w:t>Corresponding author</w:t>
      </w:r>
    </w:p>
    <w:p>
      <w:r>
        <w:rPr>
          <w:rFonts w:ascii="Times New Roman" w:hAnsi="Times New Roman"/>
          <w:b w:val="0"/>
          <w:sz w:val="24"/>
        </w:rPr>
        <w:t>St. Francis University College of Health and Allied Sciences</w:t>
      </w:r>
    </w:p>
    <w:p>
      <w:r>
        <w:rPr>
          <w:rFonts w:ascii="Times New Roman" w:hAnsi="Times New Roman"/>
          <w:b w:val="0"/>
          <w:sz w:val="24"/>
        </w:rPr>
        <w:t>Email: rmaghembe@sfuchas.ac.tz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